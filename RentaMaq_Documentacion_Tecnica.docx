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72"/>
        </w:rPr>
        <w:t>RENTAMAQ</w:t>
      </w:r>
    </w:p>
    <w:p>
      <w:pPr>
        <w:jc w:val="center"/>
      </w:pPr>
      <w:r>
        <w:rPr>
          <w:color w:val="555555"/>
          <w:sz w:val="32"/>
        </w:rPr>
        <w:t>Plataforma de Alquiler de Maquinaria Pesada</w:t>
        <w:br/>
        <w:t>Documentación Técnica y Análisis de Código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1. Resumen del Proyecto</w:t>
      </w:r>
    </w:p>
    <w:p>
      <w:pPr>
        <w:pStyle w:val="ListNumber"/>
      </w:pPr>
      <w:r>
        <w:t>2. Stack Tecnológico</w:t>
      </w:r>
    </w:p>
    <w:p>
      <w:pPr>
        <w:pStyle w:val="ListNumber"/>
      </w:pPr>
      <w:r>
        <w:t>3. Arquitectura del Sistema</w:t>
      </w:r>
    </w:p>
    <w:p>
      <w:pPr>
        <w:pStyle w:val="ListNumber"/>
      </w:pPr>
      <w:r>
        <w:t>4. Microservicios</w:t>
      </w:r>
    </w:p>
    <w:p>
      <w:pPr>
        <w:pStyle w:val="ListNumber"/>
      </w:pPr>
      <w:r>
        <w:t>5. Buenas Prácticas — Node.js / Express</w:t>
      </w:r>
    </w:p>
    <w:p>
      <w:pPr>
        <w:pStyle w:val="ListNumber"/>
      </w:pPr>
      <w:r>
        <w:t>6. Buenas Prácticas — Angular</w:t>
      </w:r>
    </w:p>
    <w:p>
      <w:pPr>
        <w:pStyle w:val="ListNumber"/>
      </w:pPr>
      <w:r>
        <w:t>7. Anti-patrones y Áreas de Mejora</w:t>
      </w:r>
    </w:p>
    <w:p>
      <w:r>
        <w:br w:type="page"/>
      </w:r>
    </w:p>
    <w:p>
      <w:pPr>
        <w:pStyle w:val="Heading1"/>
      </w:pPr>
      <w:r>
        <w:t>1. Resumen del Proyecto</w:t>
      </w:r>
    </w:p>
    <w:p>
      <w:r>
        <w:t>RentaMaq es una plataforma web completa para la gestión y alquiler de maquinaria pesada (retroexcavadoras, bulldozers, grúas, etc.), construida con una arquitectura de microservicios. El sistema permite a propietarios publicar su maquinaria, a arrendatarios buscar y reservar equipos, y gestionar todo el ciclo de vida del alquiler: desde la solicitud hasta el pago y la calificación.</w:t>
      </w:r>
    </w:p>
    <w:p>
      <w:pPr>
        <w:pStyle w:val="Heading2"/>
      </w:pPr>
      <w:r>
        <w:t>1.1 Funcionalidades Principales</w:t>
      </w:r>
    </w:p>
    <w:p>
      <w:pPr>
        <w:pStyle w:val="ListBullet"/>
      </w:pPr>
      <w:r>
        <w:t>Registro de usuarios con roles: propietario, arrendatario y administrador</w:t>
      </w:r>
    </w:p>
    <w:p>
      <w:pPr>
        <w:pStyle w:val="ListBullet"/>
      </w:pPr>
      <w:r>
        <w:t>Autenticación JWT con soporte para 2FA (TOTP)</w:t>
      </w:r>
    </w:p>
    <w:p>
      <w:pPr>
        <w:pStyle w:val="ListBullet"/>
      </w:pPr>
      <w:r>
        <w:t>Publicación y gestión de maquinaria con múltiples imágenes</w:t>
      </w:r>
    </w:p>
    <w:p>
      <w:pPr>
        <w:pStyle w:val="ListBullet"/>
      </w:pPr>
      <w:r>
        <w:t>Calendario de disponibilidad por fecha</w:t>
      </w:r>
    </w:p>
    <w:p>
      <w:pPr>
        <w:pStyle w:val="ListBullet"/>
      </w:pPr>
      <w:r>
        <w:t>Búsqueda full-text con filtros por tipo, precio, ubicación geográfica</w:t>
      </w:r>
    </w:p>
    <w:p>
      <w:pPr>
        <w:pStyle w:val="ListBullet"/>
      </w:pPr>
      <w:r>
        <w:t>Mapa interactivo con Leaflet / OpenStreetMap</w:t>
      </w:r>
    </w:p>
    <w:p>
      <w:pPr>
        <w:pStyle w:val="ListBullet"/>
      </w:pPr>
      <w:r>
        <w:t>Sistema de reservas con ciclo completo (solicitud → confirmación → pago → finalización)</w:t>
      </w:r>
    </w:p>
    <w:p>
      <w:pPr>
        <w:pStyle w:val="ListBullet"/>
      </w:pPr>
      <w:r>
        <w:t>Integración de pagos con MercadoPago (retención, liberación, reembolsos)</w:t>
      </w:r>
    </w:p>
    <w:p>
      <w:pPr>
        <w:pStyle w:val="ListBullet"/>
      </w:pPr>
      <w:r>
        <w:t>Calificaciones y reseñas post-alquiler (1-5 estrellas)</w:t>
      </w:r>
    </w:p>
    <w:p>
      <w:pPr>
        <w:pStyle w:val="ListBullet"/>
      </w:pPr>
      <w:r>
        <w:t>Notificaciones en tiempo real vía WebSocket (Socket.IO)</w:t>
      </w:r>
    </w:p>
    <w:p>
      <w:pPr>
        <w:pStyle w:val="ListBullet"/>
      </w:pPr>
      <w:r>
        <w:t>Panel de administración con estadísticas, contabilidad y reportes</w:t>
      </w:r>
    </w:p>
    <w:p>
      <w:r>
        <w:br w:type="page"/>
      </w:r>
    </w:p>
    <w:p>
      <w:pPr>
        <w:pStyle w:val="Heading1"/>
      </w:pPr>
      <w:r>
        <w:t>2. Stack Tecnológico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Node.js 20 (Alpine Linux)</w:t>
            </w:r>
          </w:p>
        </w:tc>
      </w:tr>
      <w:tr>
        <w:tc>
          <w:tcPr>
            <w:tcW w:type="dxa" w:w="4320"/>
          </w:tcPr>
          <w:p>
            <w:r>
              <w:t>Backend Framework</w:t>
            </w:r>
          </w:p>
        </w:tc>
        <w:tc>
          <w:tcPr>
            <w:tcW w:type="dxa" w:w="4320"/>
          </w:tcPr>
          <w:p>
            <w:r>
              <w:t>Express.js 4.18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Angular 21.2, Angular Material, Leaflet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15 (una por microservicio)</w:t>
            </w:r>
          </w:p>
        </w:tc>
      </w:tr>
      <w:tr>
        <w:tc>
          <w:tcPr>
            <w:tcW w:type="dxa" w:w="4320"/>
          </w:tcPr>
          <w:p>
            <w:r>
              <w:t>Mensajería</w:t>
            </w:r>
          </w:p>
        </w:tc>
        <w:tc>
          <w:tcPr>
            <w:tcW w:type="dxa" w:w="4320"/>
          </w:tcPr>
          <w:p>
            <w:r>
              <w:t>RabbitMQ (topic exchange)</w:t>
            </w:r>
          </w:p>
        </w:tc>
      </w:tr>
      <w:tr>
        <w:tc>
          <w:tcPr>
            <w:tcW w:type="dxa" w:w="4320"/>
          </w:tcPr>
          <w:p>
            <w:r>
              <w:t>API Gateway</w:t>
            </w:r>
          </w:p>
        </w:tc>
        <w:tc>
          <w:tcPr>
            <w:tcW w:type="dxa" w:w="4320"/>
          </w:tcPr>
          <w:p>
            <w:r>
              <w:t>Express + http-proxy-middleware + Socket.IO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JWT, bcrypt, speakeasy (2FA TOTP)</w:t>
            </w:r>
          </w:p>
        </w:tc>
      </w:tr>
      <w:tr>
        <w:tc>
          <w:tcPr>
            <w:tcW w:type="dxa" w:w="4320"/>
          </w:tcPr>
          <w:p>
            <w:r>
              <w:t>Pagos</w:t>
            </w:r>
          </w:p>
        </w:tc>
        <w:tc>
          <w:tcPr>
            <w:tcW w:type="dxa" w:w="4320"/>
          </w:tcPr>
          <w:p>
            <w:r>
              <w:t>MercadoPago (webhooks)</w:t>
            </w:r>
          </w:p>
        </w:tc>
      </w:tr>
      <w:tr>
        <w:tc>
          <w:tcPr>
            <w:tcW w:type="dxa" w:w="4320"/>
          </w:tcPr>
          <w:p>
            <w:r>
              <w:t>Contenedores</w:t>
            </w:r>
          </w:p>
        </w:tc>
        <w:tc>
          <w:tcPr>
            <w:tcW w:type="dxa" w:w="4320"/>
          </w:tcPr>
          <w:p>
            <w:r>
              <w:t>Docker, Docker Compose</w:t>
            </w:r>
          </w:p>
        </w:tc>
      </w:tr>
    </w:tbl>
    <w:p/>
    <w:p>
      <w:pPr>
        <w:pStyle w:val="Heading2"/>
      </w:pPr>
      <w:r>
        <w:t>2.1 Dependencias Compartidas</w:t>
      </w:r>
    </w:p>
    <w:p>
      <w:r>
        <w:t>El proyecto cuenta con una librería compartida (shared/) que es un paquete npm local consumido por todos los microservicios. Proporciona: clases de error personalizadas (AppError, NotFoundError, ValidationError, etc.), middleware de autenticación JWT, helpers de respuesta (success, paginated), middleware de validación con Joi, schemas de validación, y un cliente de RabbitMQ para el bus de eventos.</w:t>
      </w:r>
    </w:p>
    <w:p>
      <w:r>
        <w:br w:type="page"/>
      </w:r>
    </w:p>
    <w:p>
      <w:pPr>
        <w:pStyle w:val="Heading1"/>
      </w:pPr>
      <w:r>
        <w:t>3. Arquitectura del Sistema</w:t>
      </w:r>
    </w:p>
    <w:p>
      <w:r>
        <w:t>El sistema sigue un patrón de microservicios con API Gateway como punto de entrada único. Cada microservicio tiene su propia base de datos PostgreSQL, garantizando independencia y aislamiento. La comunicación asíncrona entre servicios se realiza mediante RabbitMQ (topic exchange rentamaq.events).</w:t>
      </w:r>
    </w:p>
    <w:p>
      <w:pPr>
        <w:pStyle w:val="Heading2"/>
      </w:pPr>
      <w:r>
        <w:t>3.1 Flujo de Comunicación</w:t>
      </w:r>
    </w:p>
    <w:p>
      <w:pPr>
        <w:pStyle w:val="ListBullet"/>
      </w:pPr>
      <w:r>
        <w:t>El frontend Angular se comunica exclusivamente con el API Gateway (puerto 3000)</w:t>
      </w:r>
    </w:p>
    <w:p>
      <w:pPr>
        <w:pStyle w:val="ListBullet"/>
      </w:pPr>
      <w:r>
        <w:t>El Gateway valida JWT, aplica rate limiting y redirige las peticiones al microservicio correspondiente</w:t>
      </w:r>
    </w:p>
    <w:p>
      <w:pPr>
        <w:pStyle w:val="ListBullet"/>
      </w:pPr>
      <w:r>
        <w:t>Los microservicios publican eventos en RabbitMQ cuando ocurren acciones relevantes</w:t>
      </w:r>
    </w:p>
    <w:p>
      <w:pPr>
        <w:pStyle w:val="ListBullet"/>
      </w:pPr>
      <w:r>
        <w:t>Otros servicios se suscriben a eventos para mantener sus datos sincronizados</w:t>
      </w:r>
    </w:p>
    <w:p>
      <w:pPr>
        <w:pStyle w:val="ListBullet"/>
      </w:pPr>
      <w:r>
        <w:t>El servicio de notificaciones empuja eventos en tiempo real al Gateway vía HTTP interno</w:t>
      </w:r>
    </w:p>
    <w:p>
      <w:pPr>
        <w:pStyle w:val="ListBullet"/>
      </w:pPr>
      <w:r>
        <w:t>El Gateway reenvía las notificaciones al frontend mediante Socket.IO</w:t>
      </w:r>
    </w:p>
    <w:p>
      <w:pPr>
        <w:pStyle w:val="Heading2"/>
      </w:pPr>
      <w:r>
        <w:t>3.2 Flujo de Eventos</w:t>
      </w:r>
    </w:p>
    <w:p>
      <w:pPr>
        <w:pStyle w:val="ListBullet"/>
      </w:pPr>
      <w:r>
        <w:t>machinery-service publica machinery.* (created/updated/deleted) → search-service lo consume para indexar</w:t>
      </w:r>
    </w:p>
    <w:p>
      <w:pPr>
        <w:pStyle w:val="ListBullet"/>
      </w:pPr>
      <w:r>
        <w:t>booking-service publica booking.* (created/confirmed/cancelled/completed) → notification-service lo consume</w:t>
      </w:r>
    </w:p>
    <w:p>
      <w:pPr>
        <w:pStyle w:val="ListBullet"/>
      </w:pPr>
      <w:r>
        <w:t>Las notificaciones se entregan en tiempo real vía Socket.IO al usuario correspondiente</w:t>
      </w:r>
    </w:p>
    <w:p>
      <w:r>
        <w:br w:type="page"/>
      </w:r>
    </w:p>
    <w:p>
      <w:pPr>
        <w:pStyle w:val="Heading1"/>
      </w:pPr>
      <w:r>
        <w:t>4. Microservicios</w:t>
      </w:r>
    </w:p>
    <w:p>
      <w:pPr>
        <w:pStyle w:val="Heading2"/>
      </w:pPr>
      <w:r>
        <w:t>API Gateway (3000)</w:t>
      </w:r>
    </w:p>
    <w:p>
      <w:r>
        <w:t>Proxy inverso, validación JWT, rate limiting, WebSocket (Socket.IO)</w:t>
      </w:r>
    </w:p>
    <w:p>
      <w:pPr>
        <w:pStyle w:val="Heading2"/>
      </w:pPr>
      <w:r>
        <w:t>Auth Service (3001)</w:t>
      </w:r>
    </w:p>
    <w:p>
      <w:r>
        <w:t>Registro, login, 2FA, recuperación de contraseña, perfil, CRUD de usuarios (admin)</w:t>
      </w:r>
    </w:p>
    <w:p>
      <w:pPr>
        <w:pStyle w:val="Heading2"/>
      </w:pPr>
      <w:r>
        <w:t>Machinery Service (3002)</w:t>
      </w:r>
    </w:p>
    <w:p>
      <w:r>
        <w:t>CRUD de maquinaria, gestión de imágenes, disponibilidad por fecha, eventos a RabbitMQ</w:t>
      </w:r>
    </w:p>
    <w:p>
      <w:pPr>
        <w:pStyle w:val="Heading2"/>
      </w:pPr>
      <w:r>
        <w:t>Search Service (3003)</w:t>
      </w:r>
    </w:p>
    <w:p>
      <w:r>
        <w:t>Búsqueda full-text, filtros por tipo/precio/ubicación, autocompletado, geolocalización</w:t>
      </w:r>
    </w:p>
    <w:p>
      <w:pPr>
        <w:pStyle w:val="Heading2"/>
      </w:pPr>
      <w:r>
        <w:t>Booking Service (3004)</w:t>
      </w:r>
    </w:p>
    <w:p>
      <w:r>
        <w:t>Ciclo de vida de reservas (pendiente → confirmada → en_curso → completada), validación de disponibilidad</w:t>
      </w:r>
    </w:p>
    <w:p>
      <w:pPr>
        <w:pStyle w:val="Heading2"/>
      </w:pPr>
      <w:r>
        <w:t>Payment Service (3005)</w:t>
      </w:r>
    </w:p>
    <w:p>
      <w:r>
        <w:t>Integración con MercadoPago, webhooks, retención/liberación/reembolso, dashboard financiero</w:t>
      </w:r>
    </w:p>
    <w:p>
      <w:pPr>
        <w:pStyle w:val="Heading2"/>
      </w:pPr>
      <w:r>
        <w:t>Rating Service (3006)</w:t>
      </w:r>
    </w:p>
    <w:p>
      <w:r>
        <w:t>Calificaciones 1-5 por reserva, promedio por usuario, reporte de reseñas</w:t>
      </w:r>
    </w:p>
    <w:p>
      <w:pPr>
        <w:pStyle w:val="Heading2"/>
      </w:pPr>
      <w:r>
        <w:t>Notification Service (3007)</w:t>
      </w:r>
    </w:p>
    <w:p>
      <w:r>
        <w:t>Notificaciones en tiempo real, suscripción a eventos de booking, push vía Socket.IO</w:t>
      </w:r>
    </w:p>
    <w:p>
      <w:r>
        <w:br w:type="page"/>
      </w:r>
    </w:p>
    <w:p>
      <w:pPr>
        <w:pStyle w:val="Heading1"/>
      </w:pPr>
      <w:r>
        <w:t>5. Buenas Prácticas — Node.js / Express</w:t>
      </w:r>
    </w:p>
    <w:p>
      <w:pPr>
        <w:pStyle w:val="Heading2"/>
      </w:pPr>
      <w:r>
        <w:t>Jerarquía de errores personalizada</w:t>
      </w:r>
    </w:p>
    <w:p>
      <w:r>
        <w:t>Se implementó una clase base AppError con flag isOperational y subclases semánticas (NotFoundError, ValidationError, UnauthorizedError, ForbiddenError, ConflictError). Esto permite distinguir errores esperados vs inesperados en el middleware global de errores.</w:t>
      </w:r>
    </w:p>
    <w:p>
      <w:r>
        <w:rPr>
          <w:color w:val="888888"/>
          <w:sz w:val="18"/>
        </w:rPr>
        <w:t>📁 shared/errors/AppError.js</w:t>
      </w:r>
    </w:p>
    <w:p>
      <w:pPr>
        <w:pStyle w:val="Heading2"/>
      </w:pPr>
      <w:r>
        <w:t>Middleware de errores global</w:t>
      </w:r>
    </w:p>
    <w:p>
      <w:r>
        <w:t>Un único middleware Express captura todos los errores. Si es AppError, devuelve el código y mensaje correspondiente. Si es inesperado, responde con 500 y loguea el error.</w:t>
      </w:r>
    </w:p>
    <w:p>
      <w:r>
        <w:rPr>
          <w:color w:val="888888"/>
          <w:sz w:val="18"/>
        </w:rPr>
        <w:t>📁 shared/errors/errorHandler.js</w:t>
      </w:r>
    </w:p>
    <w:p>
      <w:pPr>
        <w:pStyle w:val="Heading2"/>
      </w:pPr>
      <w:r>
        <w:t>Event Bus con RabbitMQ</w:t>
      </w:r>
    </w:p>
    <w:p>
      <w:r>
        <w:t>Uso de exchange tipo topic para enrutamiento flexible con wildcards. Mensajes persistentes (persistent: true) para supervivencia ante reinicios. Cada mensaje incluye eventId y timestamp para procesamiento idempotente. Manejo correcto de ack/nack.</w:t>
      </w:r>
    </w:p>
    <w:p>
      <w:r>
        <w:rPr>
          <w:color w:val="888888"/>
          <w:sz w:val="18"/>
        </w:rPr>
        <w:t>📁 shared/events/eventBus.js</w:t>
      </w:r>
    </w:p>
    <w:p>
      <w:pPr>
        <w:pStyle w:val="Heading2"/>
      </w:pPr>
      <w:r>
        <w:t>Validación con Joi</w:t>
      </w:r>
    </w:p>
    <w:p>
      <w:r>
        <w:t>Schemas centralizados y reutilizables para cada entidad. stripUnknown: true previene mass assignment. Middleware validate(schema) factory pattern que se aplica por ruta.</w:t>
      </w:r>
    </w:p>
    <w:p>
      <w:r>
        <w:rPr>
          <w:color w:val="888888"/>
          <w:sz w:val="18"/>
        </w:rPr>
        <w:t>📁 shared/validators/schemas.js, shared/utils/validate.js</w:t>
      </w:r>
    </w:p>
    <w:p>
      <w:pPr>
        <w:pStyle w:val="Heading2"/>
      </w:pPr>
      <w:r>
        <w:t>Auth middleware curry</w:t>
      </w:r>
    </w:p>
    <w:p>
      <w:r>
        <w:t>La función requireRole(...roles) retorna un middleware currificado, permitiendo uso declarativo como requireRole("admin", "propietario") en las rutas.</w:t>
      </w:r>
    </w:p>
    <w:p>
      <w:r>
        <w:rPr>
          <w:color w:val="888888"/>
          <w:sz w:val="18"/>
        </w:rPr>
        <w:t>📁 shared/middleware/authMiddleware.js</w:t>
      </w:r>
    </w:p>
    <w:p>
      <w:pPr>
        <w:pStyle w:val="Heading2"/>
      </w:pPr>
      <w:r>
        <w:t>Respuestas estandarizadas</w:t>
      </w:r>
    </w:p>
    <w:p>
      <w:r>
        <w:t>Helpers success() y paginated() aseguran que todas las respuestas sigan el formato { success: true, data: ... } con metadatos de paginación consistentes.</w:t>
      </w:r>
    </w:p>
    <w:p>
      <w:r>
        <w:rPr>
          <w:color w:val="888888"/>
          <w:sz w:val="18"/>
        </w:rPr>
        <w:t>📁 shared/utils/response.js</w:t>
      </w:r>
    </w:p>
    <w:p>
      <w:pPr>
        <w:pStyle w:val="Heading2"/>
      </w:pPr>
      <w:r>
        <w:t>Rate limiting por ruta</w:t>
      </w:r>
    </w:p>
    <w:p>
      <w:r>
        <w:t>Límites diferenciados: 10 requests cada 15 minutos para auth, 100/min para el resto. Key generator usa userId si está autenticado, IP si es anónimo.</w:t>
      </w:r>
    </w:p>
    <w:p>
      <w:r>
        <w:rPr>
          <w:color w:val="888888"/>
          <w:sz w:val="18"/>
        </w:rPr>
        <w:t>📁 api-gateway/src/middleware/rateLimiter.js</w:t>
      </w:r>
    </w:p>
    <w:p>
      <w:pPr>
        <w:pStyle w:val="Heading2"/>
      </w:pPr>
      <w:r>
        <w:t>Consultas parametrizadas</w:t>
      </w:r>
    </w:p>
    <w:p>
      <w:r>
        <w:t>Todas las consultas SQL usan parámetros ($1, $2, ...) en lugar de concatenación de strings, previniendo completamente SQL injection.</w:t>
      </w:r>
    </w:p>
    <w:p>
      <w:r>
        <w:rPr>
          <w:color w:val="888888"/>
          <w:sz w:val="18"/>
        </w:rPr>
        <w:t>📁 Todos los controladores</w:t>
      </w:r>
    </w:p>
    <w:p>
      <w:pPr>
        <w:pStyle w:val="Heading2"/>
      </w:pPr>
      <w:r>
        <w:t>bcrypt con costo 12</w:t>
      </w:r>
    </w:p>
    <w:p>
      <w:r>
        <w:t>El hash de contraseñas usa bcrypt con salt rounds = 12, y los tokens JWT incluyen solo campos esenciales (id, email, tipo_usuario, nombre), no el objeto completo.</w:t>
      </w:r>
    </w:p>
    <w:p>
      <w:r>
        <w:rPr>
          <w:color w:val="888888"/>
          <w:sz w:val="18"/>
        </w:rPr>
        <w:t>📁 services/auth-service/src/controllers/authController.js</w:t>
      </w:r>
    </w:p>
    <w:p>
      <w:pPr>
        <w:pStyle w:val="Heading2"/>
      </w:pPr>
      <w:r>
        <w:t>Prevención de email enumeration</w:t>
      </w:r>
    </w:p>
    <w:p>
      <w:r>
        <w:t>El endpoint forgot-password siempre retorna { success: true } independientemente de si el email existe o no, evitando que un atacante pueda descubrir emails registrados.</w:t>
      </w:r>
    </w:p>
    <w:p>
      <w:r>
        <w:rPr>
          <w:color w:val="888888"/>
          <w:sz w:val="18"/>
        </w:rPr>
        <w:t>📁 services/auth-service/src/controllers/authController.js:174</w:t>
      </w:r>
    </w:p>
    <w:p>
      <w:r>
        <w:br w:type="page"/>
      </w:r>
    </w:p>
    <w:p>
      <w:pPr>
        <w:pStyle w:val="Heading1"/>
      </w:pPr>
      <w:r>
        <w:t>6. Buenas Prácticas — Angular</w:t>
      </w:r>
    </w:p>
    <w:p>
      <w:pPr>
        <w:pStyle w:val="Heading2"/>
      </w:pPr>
      <w:r>
        <w:t>TypeScript Strict Mode</w:t>
      </w:r>
    </w:p>
    <w:p>
      <w:r>
        <w:t>tsconfig.json configurado con strict: true, strictTemplates: true, noImplicitOverride: true, noPropertyAccessFromIndexSignature: true, noImplicitReturns: true, noFallthroughCasesInSwitch: true. Esto garantiza el máximo nivel de seguridad de tipos.</w:t>
      </w:r>
    </w:p>
    <w:p>
      <w:r>
        <w:rPr>
          <w:color w:val="888888"/>
          <w:sz w:val="18"/>
        </w:rPr>
        <w:t>📁 frontend/tsconfig.json</w:t>
      </w:r>
    </w:p>
    <w:p>
      <w:pPr>
        <w:pStyle w:val="Heading2"/>
      </w:pPr>
      <w:r>
        <w:t>Lazy Loading en todos los módulos</w:t>
      </w:r>
    </w:p>
    <w:p>
      <w:r>
        <w:t>Cada feature module (auth, machinery, bookings, payments, ratings, notifications, admin) se carga mediante lazy loading con loadChildren, minimizando el bundle inicial.</w:t>
      </w:r>
    </w:p>
    <w:p>
      <w:r>
        <w:rPr>
          <w:color w:val="888888"/>
          <w:sz w:val="18"/>
        </w:rPr>
        <w:t>📁 frontend/src/app/app-routing-module.ts</w:t>
      </w:r>
    </w:p>
    <w:p>
      <w:pPr>
        <w:pStyle w:val="Heading2"/>
      </w:pPr>
      <w:r>
        <w:t>Interceptor funcional moderno</w:t>
      </w:r>
    </w:p>
    <w:p>
      <w:r>
        <w:t>Uso de HttpInterceptorFn (functional interceptor) con withInterceptors() en lugar del clásico HttpInterceptor basado en clases. Es más tree-shakeable y moderno.</w:t>
      </w:r>
    </w:p>
    <w:p>
      <w:r>
        <w:rPr>
          <w:color w:val="888888"/>
          <w:sz w:val="18"/>
        </w:rPr>
        <w:t>📁 frontend/src/app/core/interceptors/auth-interceptor.ts</w:t>
      </w:r>
    </w:p>
    <w:p>
      <w:pPr>
        <w:pStyle w:val="Heading2"/>
      </w:pPr>
      <w:r>
        <w:t>SharedModule para Material</w:t>
      </w:r>
    </w:p>
    <w:p>
      <w:r>
        <w:t>Todos los módulos de Angular Material se importan y re-exportan desde un SharedModule, evitando importaciones repetidas en cada feature module.</w:t>
      </w:r>
    </w:p>
    <w:p>
      <w:r>
        <w:rPr>
          <w:color w:val="888888"/>
          <w:sz w:val="18"/>
        </w:rPr>
        <w:t>📁 frontend/src/app/shared/shared-module.ts</w:t>
      </w:r>
    </w:p>
    <w:p>
      <w:pPr>
        <w:pStyle w:val="Heading2"/>
      </w:pPr>
      <w:r>
        <w:t>Guards anidados en rutas admin</w:t>
      </w:r>
    </w:p>
    <w:p>
      <w:r>
        <w:t>Las rutas de administración usan AuthGuard + RoleGuard con roles especificados en route.data, siguiendo el principio de defensa en profundidad.</w:t>
      </w:r>
    </w:p>
    <w:p>
      <w:r>
        <w:rPr>
          <w:color w:val="888888"/>
          <w:sz w:val="18"/>
        </w:rPr>
        <w:t>📁 frontend/src/app/admin/admin-routing-module.ts:13</w:t>
      </w:r>
    </w:p>
    <w:p>
      <w:pPr>
        <w:pStyle w:val="Heading2"/>
      </w:pPr>
      <w:r>
        <w:t>ApiService genérico tipado</w:t>
      </w:r>
    </w:p>
    <w:p>
      <w:r>
        <w:t>El servicio base ApiService usa genéricos (&lt;T&gt;) en todos sus métodos (get&lt;T&gt;, post&lt;T&gt;, etc.), permitiendo que los componentes especifiquen el tipo esperado de respuesta.</w:t>
      </w:r>
    </w:p>
    <w:p>
      <w:r>
        <w:rPr>
          <w:color w:val="888888"/>
          <w:sz w:val="18"/>
        </w:rPr>
        <w:t>📁 frontend/src/app/core/services/api.ts</w:t>
      </w:r>
    </w:p>
    <w:p>
      <w:pPr>
        <w:pStyle w:val="Heading2"/>
      </w:pPr>
      <w:r>
        <w:t>Socket.IO envuelto en Observables</w:t>
      </w:r>
    </w:p>
    <w:p>
      <w:r>
        <w:t>Los eventos de Socket.IO se exponen como Observables de RxJS, integrándose de forma natural con el ecosistema reactivo de Angular.</w:t>
      </w:r>
    </w:p>
    <w:p>
      <w:r>
        <w:rPr>
          <w:color w:val="888888"/>
          <w:sz w:val="18"/>
        </w:rPr>
        <w:t>📁 frontend/src/app/core/services/socket.ts</w:t>
      </w:r>
    </w:p>
    <w:p>
      <w:pPr>
        <w:pStyle w:val="Heading2"/>
      </w:pPr>
      <w:r>
        <w:t>GlobalErrorHandler para 401</w:t>
      </w:r>
    </w:p>
    <w:p>
      <w:r>
        <w:t>Manejador global de errores que captura respuestas 401, limpia credenciales y redirige al login, evitando duplicar esta lógica en cada componente.</w:t>
      </w:r>
    </w:p>
    <w:p>
      <w:r>
        <w:rPr>
          <w:color w:val="888888"/>
          <w:sz w:val="18"/>
        </w:rPr>
        <w:t>📁 frontend/src/app/app-module.ts:18</w:t>
      </w:r>
    </w:p>
    <w:p>
      <w:pPr>
        <w:pStyle w:val="Heading2"/>
      </w:pPr>
      <w:r>
        <w:t>Uso de forkJoin con catchError</w:t>
      </w:r>
    </w:p>
    <w:p>
      <w:r>
        <w:t>Para llamadas paralelas, se usa forkJoin combinado con catchError para evitar que el fallo de una llamada bloquee las demás.</w:t>
      </w:r>
    </w:p>
    <w:p>
      <w:r>
        <w:rPr>
          <w:color w:val="888888"/>
          <w:sz w:val="18"/>
        </w:rPr>
        <w:t>📁 frontend/src/app/payments/list/list.ts:24</w:t>
      </w:r>
    </w:p>
    <w:p>
      <w:pPr>
        <w:pStyle w:val="Heading2"/>
      </w:pPr>
      <w:r>
        <w:t>MatDialog para confirmaciones</w:t>
      </w:r>
    </w:p>
    <w:p>
      <w:r>
        <w:t>Las acciones destructivas (eliminar maquinaria, cancelar reserva) usan MatDialog para requerir confirmación del usuario, siguiendo las guías de UX de Material Design.</w:t>
      </w:r>
    </w:p>
    <w:p>
      <w:r>
        <w:rPr>
          <w:color w:val="888888"/>
          <w:sz w:val="18"/>
        </w:rPr>
        <w:t>📁 frontend/src/app/bookings/list/list.ts, frontend/src/app/machinery/detail/detail.ts</w:t>
      </w:r>
    </w:p>
    <w:p>
      <w:r>
        <w:br w:type="page"/>
      </w:r>
    </w:p>
    <w:p>
      <w:pPr>
        <w:pStyle w:val="Heading1"/>
      </w:pPr>
      <w:r>
        <w:t>7. Anti-patrones y Áreas de Mejora</w:t>
      </w:r>
    </w:p>
    <w:p>
      <w:pPr>
        <w:pStyle w:val="Heading2"/>
      </w:pPr>
      <w:r>
        <w:t>7.1 Backend — Node.js / Express</w:t>
      </w:r>
    </w:p>
    <w:p>
      <w:pPr>
        <w:pStyle w:val="Heading3"/>
      </w:pPr>
      <w:r>
        <w:t>CRÍTICO: JWT_SECRET hardcodeado</w:t>
      </w:r>
    </w:p>
    <w:p>
      <w:r>
        <w:t>El secreto JWT "rentamaq-secret-key-dev" está hardcodeado en shared/middleware/authMiddleware.js, api-gateway/src/middleware/authMiddleware.js y authController.js. Cualquier persona con acceso al código puede forjar tokens válidos.</w:t>
      </w:r>
    </w:p>
    <w:p>
      <w:r>
        <w:rPr>
          <w:color w:val="888888"/>
          <w:sz w:val="18"/>
        </w:rPr>
        <w:t>📁 shared/middleware/authMiddleware.js:7, gateway/middleware/authMiddleware.js:6, authController.js:12</w:t>
      </w:r>
    </w:p>
    <w:p>
      <w:pPr>
        <w:pStyle w:val="Heading3"/>
      </w:pPr>
      <w:r>
        <w:t>CRÍTICO: Password de BD hardcodeada</w:t>
      </w:r>
    </w:p>
    <w:p>
      <w:r>
        <w:t>La contraseña de PostgreSQL está hardcodeada como "0000" en todos los archivos db.js y en el .env.</w:t>
      </w:r>
    </w:p>
    <w:p>
      <w:r>
        <w:rPr>
          <w:color w:val="888888"/>
          <w:sz w:val="18"/>
        </w:rPr>
        <w:t>📁 Todos los services/*/src/db.js</w:t>
      </w:r>
    </w:p>
    <w:p>
      <w:pPr>
        <w:pStyle w:val="Heading3"/>
      </w:pPr>
      <w:r>
        <w:t>CRÍTICO: Endpoint interno sin autenticación</w:t>
      </w:r>
    </w:p>
    <w:p>
      <w:r>
        <w:t>El endpoint /_ws/notify del API Gateway no tiene autenticación. Cualquier servicio o atacante que alcance el gateway puede enviar notificaciones a cualquier usuario.</w:t>
      </w:r>
    </w:p>
    <w:p>
      <w:r>
        <w:rPr>
          <w:color w:val="888888"/>
          <w:sz w:val="18"/>
        </w:rPr>
        <w:t>📁 api-gateway/src/index.js:33</w:t>
      </w:r>
    </w:p>
    <w:p>
      <w:pPr>
        <w:pStyle w:val="Heading3"/>
      </w:pPr>
      <w:r>
        <w:t>CRÍTICO: Token de verificación expuesto</w:t>
      </w:r>
    </w:p>
    <w:p>
      <w:r>
        <w:t>El token de verificación de email se devuelve en la respuesta del registro. Un atacante que intercepte la respuesta puede verificar el email inmediatamente.</w:t>
      </w:r>
    </w:p>
    <w:p>
      <w:r>
        <w:rPr>
          <w:color w:val="888888"/>
          <w:sz w:val="18"/>
        </w:rPr>
        <w:t>📁 authController.js:38</w:t>
      </w:r>
    </w:p>
    <w:p>
      <w:pPr>
        <w:pStyle w:val="Heading3"/>
      </w:pPr>
      <w:r>
        <w:t>CRÍTICO: CORS permisivo</w:t>
      </w:r>
    </w:p>
    <w:p>
      <w:r>
        <w:t>El API Gateway usa origin: "*" para CORS, permitiendo peticiones desde cualquier dominio.</w:t>
      </w:r>
    </w:p>
    <w:p>
      <w:r>
        <w:rPr>
          <w:color w:val="888888"/>
          <w:sz w:val="18"/>
        </w:rPr>
        <w:t>📁 api-gateway/src/index.js:15,20</w:t>
      </w:r>
    </w:p>
    <w:p>
      <w:pPr>
        <w:pStyle w:val="Heading3"/>
      </w:pPr>
      <w:r>
        <w:t>CRÍTICO: Eventos sin await</w:t>
      </w:r>
    </w:p>
    <w:p>
      <w:r>
        <w:t>eventBus.publishEvent() se llama sin await en machineryController, los errores de publicación se tragan silenciosamente.</w:t>
      </w:r>
    </w:p>
    <w:p>
      <w:r>
        <w:rPr>
          <w:color w:val="888888"/>
          <w:sz w:val="18"/>
        </w:rPr>
        <w:t>📁 machineryController.js:22,93,106</w:t>
      </w:r>
    </w:p>
    <w:p>
      <w:pPr>
        <w:pStyle w:val="Heading3"/>
      </w:pPr>
      <w:r>
        <w:t>ALTO: Llamada síncrona entre servicios</w:t>
      </w:r>
    </w:p>
    <w:p>
      <w:r>
        <w:t>booking-service llama a machinery-service vía HTTP sincrónico dentro de una transacción. Si machinery-service falla, la reserva falla. Debería ser asíncrono vía eventos.</w:t>
      </w:r>
    </w:p>
    <w:p>
      <w:r>
        <w:rPr>
          <w:color w:val="888888"/>
          <w:sz w:val="18"/>
        </w:rPr>
        <w:t>📁 bookingController.js:46</w:t>
      </w:r>
    </w:p>
    <w:p>
      <w:pPr>
        <w:pStyle w:val="Heading3"/>
      </w:pPr>
      <w:r>
        <w:t>ALTO: Middleware duplicado</w:t>
      </w:r>
    </w:p>
    <w:p>
      <w:r>
        <w:t>El gateway tiene su propia copia del middleware de autenticación en vez de importar desde shared/.</w:t>
      </w:r>
    </w:p>
    <w:p>
      <w:r>
        <w:rPr>
          <w:color w:val="888888"/>
          <w:sz w:val="18"/>
        </w:rPr>
        <w:t>📁 gateway/middleware/authMiddleware.js</w:t>
      </w:r>
    </w:p>
    <w:p>
      <w:pPr>
        <w:pStyle w:val="Heading3"/>
      </w:pPr>
      <w:r>
        <w:t>ALTO: pathRewrite inconsistente</w:t>
      </w:r>
    </w:p>
    <w:p>
      <w:r>
        <w:t>Las rutas admin en el gateway (/admin/users, /admin/bookings, /admin/machinery) tienen reglas de reescritura de path inconsistentes que causarán errores en runtime.</w:t>
      </w:r>
    </w:p>
    <w:p>
      <w:r>
        <w:rPr>
          <w:color w:val="888888"/>
          <w:sz w:val="18"/>
        </w:rPr>
        <w:t>📁 gateway/routes/index.js:55-79</w:t>
      </w:r>
    </w:p>
    <w:p>
      <w:pPr>
        <w:pStyle w:val="Heading3"/>
      </w:pPr>
      <w:r>
        <w:t>MEDIO: Cálculo ingenuo de días</w:t>
      </w:r>
    </w:p>
    <w:p>
      <w:r>
        <w:t>El cálculo de días entre fechas en booking-service no considera cambios de horario de verano, husos horarios ni segundos intercalares. Debería usar date-fns o dayjs.</w:t>
      </w:r>
    </w:p>
    <w:p>
      <w:r>
        <w:rPr>
          <w:color w:val="888888"/>
          <w:sz w:val="18"/>
        </w:rPr>
        <w:t>📁 bookingController.js:58</w:t>
      </w:r>
    </w:p>
    <w:p>
      <w:pPr>
        <w:pStyle w:val="Heading3"/>
      </w:pPr>
      <w:r>
        <w:t>MEDIO: Validación Joi faltante en endpoints</w:t>
      </w:r>
    </w:p>
    <w:p>
      <w:r>
        <w:t>Múltiples endpoints carecen de validación Joi: /validate-token, /forgot-password, /reset-password, POST booking, PUT machinery, etc.</w:t>
      </w:r>
    </w:p>
    <w:p>
      <w:r>
        <w:rPr>
          <w:color w:val="888888"/>
          <w:sz w:val="18"/>
        </w:rPr>
        <w:t>📁 Varios routes/index.js</w:t>
      </w:r>
    </w:p>
    <w:p>
      <w:pPr>
        <w:pStyle w:val="Heading3"/>
      </w:pPr>
      <w:r>
        <w:t>MEDIO: Sin logger estructurado</w:t>
      </w:r>
    </w:p>
    <w:p>
      <w:r>
        <w:t>Todos los servicios usan console.log/console.error. Deberían usar Winston, Pino o similar.</w:t>
      </w:r>
    </w:p>
    <w:p>
      <w:r>
        <w:rPr>
          <w:color w:val="888888"/>
          <w:sz w:val="18"/>
        </w:rPr>
        <w:t>📁 Todos los servicios</w:t>
      </w:r>
    </w:p>
    <w:p>
      <w:pPr>
        <w:pStyle w:val="Heading3"/>
      </w:pPr>
      <w:r>
        <w:t>MEDIO: Sin graceful shutdown</w:t>
      </w:r>
    </w:p>
    <w:p>
      <w:r>
        <w:t>Ningún servicio maneja SIGTERM/SIGINT para cerrar conexiones de BD y RabbitMQ gracefulmente.</w:t>
      </w:r>
    </w:p>
    <w:p>
      <w:r>
        <w:rPr>
          <w:color w:val="888888"/>
          <w:sz w:val="18"/>
        </w:rPr>
        <w:t>📁 Todos los services/*/src/index.js</w:t>
      </w:r>
    </w:p>
    <w:p>
      <w:pPr>
        <w:pStyle w:val="Heading2"/>
      </w:pPr>
      <w:r>
        <w:t>7.2 Frontend — Angular</w:t>
      </w:r>
    </w:p>
    <w:p>
      <w:pPr>
        <w:pStyle w:val="Heading3"/>
      </w:pPr>
      <w:r>
        <w:t>CRÍTICO: Uso de .toPromise()</w:t>
      </w:r>
    </w:p>
    <w:p>
      <w:r>
        <w:t>Los dashboards (usuario y admin) usan .toPromise() que está deprecado en RxJS 7. Deberían usar forkJoin o combineLatest.</w:t>
      </w:r>
    </w:p>
    <w:p>
      <w:r>
        <w:rPr>
          <w:color w:val="888888"/>
          <w:sz w:val="18"/>
        </w:rPr>
        <w:t>📁 dashboard/dashboard.ts, admin/dashboard/dashboard.ts, admin/performance/, admin/reports/</w:t>
      </w:r>
    </w:p>
    <w:p>
      <w:pPr>
        <w:pStyle w:val="Heading3"/>
      </w:pPr>
      <w:r>
        <w:t>CRÍTICO: Sin takeUntil en subscriptions</w:t>
      </w:r>
    </w:p>
    <w:p>
      <w:r>
        <w:t>Ningún componente usa takeUntil(this.destroy$) para limpiar subscriptions. Cada subscribe() es un potencial memory leak.</w:t>
      </w:r>
    </w:p>
    <w:p>
      <w:r>
        <w:rPr>
          <w:color w:val="888888"/>
          <w:sz w:val="18"/>
        </w:rPr>
        <w:t>📁 Todos los componentes con subscribe()</w:t>
      </w:r>
    </w:p>
    <w:p>
      <w:pPr>
        <w:pStyle w:val="Heading3"/>
      </w:pPr>
      <w:r>
        <w:t>CRÍTICO: Widespread any types</w:t>
      </w:r>
    </w:p>
    <w:p>
      <w:r>
        <w:t>Casi todos los componentes usan any (items: any[], stats: any, booking: any). No hay interfaces de dominio para Machinery, Booking, Payment, etc.</w:t>
      </w:r>
    </w:p>
    <w:p>
      <w:r>
        <w:rPr>
          <w:color w:val="888888"/>
          <w:sz w:val="18"/>
        </w:rPr>
        <w:t>📁 Casi todos los componentes</w:t>
      </w:r>
    </w:p>
    <w:p>
      <w:pPr>
        <w:pStyle w:val="Heading3"/>
      </w:pPr>
      <w:r>
        <w:t>CRÍTICO: Socket listeners sin cleanup</w:t>
      </w:r>
    </w:p>
    <w:p>
      <w:r>
        <w:t>Los métodos onNotification() y onNewBooking() no ejecutan socket.off() al hacer unsubscribe, causando acumulación de listeners.</w:t>
      </w:r>
    </w:p>
    <w:p>
      <w:r>
        <w:rPr>
          <w:color w:val="888888"/>
          <w:sz w:val="18"/>
        </w:rPr>
        <w:t>📁 core/services/socket.ts:30-43</w:t>
      </w:r>
    </w:p>
    <w:p>
      <w:pPr>
        <w:pStyle w:val="Heading3"/>
      </w:pPr>
      <w:r>
        <w:t>ALTO: Sin finalize() para loading states</w:t>
      </w:r>
    </w:p>
    <w:p>
      <w:r>
        <w:t>No se usa el operador finalize() de RxJS para resetear loading, causando que la UI se quede en estado "cargando" si la llamada falla.</w:t>
      </w:r>
    </w:p>
    <w:p>
      <w:r>
        <w:rPr>
          <w:color w:val="888888"/>
          <w:sz w:val="18"/>
        </w:rPr>
        <w:t>📁 login.ts, register.ts, machinery/list.ts, machinery/form.ts</w:t>
      </w:r>
    </w:p>
    <w:p>
      <w:pPr>
        <w:pStyle w:val="Heading3"/>
      </w:pPr>
      <w:r>
        <w:t>ALTO: Template-driven forms en vez de ReactiveForms</w:t>
      </w:r>
    </w:p>
    <w:p>
      <w:r>
        <w:t>Todos los formularios usan [(ngModel)] en vez de FormBuilder/FormGroup, perdiendo validación programática, tipado y facilidad de testing.</w:t>
      </w:r>
    </w:p>
    <w:p>
      <w:r>
        <w:rPr>
          <w:color w:val="888888"/>
          <w:sz w:val="18"/>
        </w:rPr>
        <w:t>📁 auth/login.ts, auth/register.ts, machinery/form.ts</w:t>
      </w:r>
    </w:p>
    <w:p>
      <w:pPr>
        <w:pStyle w:val="Heading3"/>
      </w:pPr>
      <w:r>
        <w:t>ALTO: Error swallowing silencioso</w:t>
      </w:r>
    </w:p>
    <w:p>
      <w:r>
        <w:t>Múltiples catch(() =&gt; {}) y catch(() =&gt; this.loading = false) descartan errores sin feedback.</w:t>
      </w:r>
    </w:p>
    <w:p>
      <w:r>
        <w:rPr>
          <w:color w:val="888888"/>
          <w:sz w:val="18"/>
        </w:rPr>
        <w:t>📁 dashboard/dashboard.ts, admin/reports/reports.ts</w:t>
      </w:r>
    </w:p>
    <w:p>
      <w:pPr>
        <w:pStyle w:val="Heading3"/>
      </w:pPr>
      <w:r>
        <w:t>ALTO: N+1 query en payments</w:t>
      </w:r>
    </w:p>
    <w:p>
      <w:r>
        <w:t>Se hace 1 petición HTTP por cada booking para obtener su pago. Con 100 bookings, 100 requests.</w:t>
      </w:r>
    </w:p>
    <w:p>
      <w:r>
        <w:rPr>
          <w:color w:val="888888"/>
          <w:sz w:val="18"/>
        </w:rPr>
        <w:t>📁 payments/list/list.ts:22-28</w:t>
      </w:r>
    </w:p>
    <w:p>
      <w:pPr>
        <w:pStyle w:val="Heading3"/>
      </w:pPr>
      <w:r>
        <w:t>MEDIO: ngOnInit() llamado manualmente</w:t>
      </w:r>
    </w:p>
    <w:p>
      <w:r>
        <w:t>En bookings y ratings se llama this.ngOnInit() para refrescar datos tras una acción, en vez de un método load() separado.</w:t>
      </w:r>
    </w:p>
    <w:p>
      <w:r>
        <w:rPr>
          <w:color w:val="888888"/>
          <w:sz w:val="18"/>
        </w:rPr>
        <w:t>📁 bookings/list/list.ts, ratings/list/list.ts</w:t>
      </w:r>
    </w:p>
    <w:p>
      <w:pPr>
        <w:pStyle w:val="Heading3"/>
      </w:pPr>
      <w:r>
        <w:t>MEDIO: Leaflet map sin ngOnDestroy cleanup</w:t>
      </w:r>
    </w:p>
    <w:p>
      <w:r>
        <w:t>El componente de mapa Leaflet no destruye el mapa al salir del componente.</w:t>
      </w:r>
    </w:p>
    <w:p>
      <w:r>
        <w:rPr>
          <w:color w:val="888888"/>
          <w:sz w:val="18"/>
        </w:rPr>
        <w:t>📁 machinery/map/map.ts</w:t>
      </w:r>
    </w:p>
    <w:p>
      <w:pPr>
        <w:pStyle w:val="Heading3"/>
      </w:pPr>
      <w:r>
        <w:t>MEDIO: Sin ChangeDetectionStrategy.OnPush</w:t>
      </w:r>
    </w:p>
    <w:p>
      <w:r>
        <w:t>Ningún componente usa OnPush, todos usan el strategy por defecto (menos performante).</w:t>
      </w:r>
    </w:p>
    <w:p>
      <w:r>
        <w:rPr>
          <w:color w:val="888888"/>
          <w:sz w:val="18"/>
        </w:rPr>
        <w:t>📁 Todos los componentes</w:t>
      </w:r>
    </w:p>
    <w:p>
      <w:pPr>
        <w:pStyle w:val="Heading3"/>
      </w:pPr>
      <w:r>
        <w:t>MEDIO: Sin path aliases en tsconfig</w:t>
      </w:r>
    </w:p>
    <w:p>
      <w:r>
        <w:t>No hay path mapping (@core/, @shared/). Todas las importaciones usan rutas relativas profundas.</w:t>
      </w:r>
    </w:p>
    <w:p>
      <w:r>
        <w:rPr>
          <w:color w:val="888888"/>
          <w:sz w:val="18"/>
        </w:rPr>
        <w:t>📁 tsconfig.json</w:t>
      </w:r>
    </w:p>
    <w:p>
      <w:pPr>
        <w:pStyle w:val="Heading3"/>
      </w:pPr>
      <w:r>
        <w:t>BAJO: Token en localStorage (XSS)</w:t>
      </w:r>
    </w:p>
    <w:p>
      <w:r>
        <w:t>El JWT se almacena en localStorage. Para producción, deberían usarse HttpOnly cookies.</w:t>
      </w:r>
    </w:p>
    <w:p>
      <w:r>
        <w:rPr>
          <w:color w:val="888888"/>
          <w:sz w:val="18"/>
        </w:rPr>
        <w:t>📁 auth.ts, auth-interceptor.ts</w:t>
      </w:r>
    </w:p>
    <w:p>
      <w:pPr>
        <w:pStyle w:val="Heading3"/>
      </w:pPr>
      <w:r>
        <w:t>BAJO: Sin refresh token mechanism</w:t>
      </w:r>
    </w:p>
    <w:p>
      <w:r>
        <w:t>No hay renovación silenciosa del token. Cuando expira, el usuario es redirigido al login.</w:t>
      </w:r>
    </w:p>
    <w:p>
      <w:r>
        <w:rPr>
          <w:color w:val="888888"/>
          <w:sz w:val="18"/>
        </w:rPr>
        <w:t>📁 auth.ts</w:t>
      </w:r>
    </w:p>
    <w:p>
      <w:pPr>
        <w:pStyle w:val="Heading3"/>
      </w:pPr>
      <w:r>
        <w:t>BAJO: Sin preloading strategy</w:t>
      </w:r>
    </w:p>
    <w:p>
      <w:r>
        <w:t>Los módulos lazy se cargan solo a demanda. PreloadAllModules mejoraría la experiencia.</w:t>
      </w:r>
    </w:p>
    <w:p>
      <w:r>
        <w:rPr>
          <w:color w:val="888888"/>
          <w:sz w:val="18"/>
        </w:rPr>
        <w:t>📁 app-routing-module.ts</w:t>
      </w:r>
    </w:p>
    <w:p>
      <w:r>
        <w:br w:type="page"/>
      </w:r>
    </w:p>
    <w:p>
      <w:pPr>
        <w:pStyle w:val="Heading1"/>
      </w:pPr>
      <w:r>
        <w:t>8. Prioridades de Mejora — Resumen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Prioridad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</w:tr>
      <w:tr>
        <w:tc>
          <w:tcPr>
            <w:tcW w:type="dxa" w:w="2880"/>
          </w:tcPr>
          <w:p>
            <w:r>
              <w:t>Inmediata</w:t>
            </w:r>
          </w:p>
        </w:tc>
        <w:tc>
          <w:tcPr>
            <w:tcW w:type="dxa" w:w="2880"/>
          </w:tcPr>
          <w:p>
            <w:r>
              <w:t>Secrets hardcodeados, endpoint sin auth, eventos sin await</w:t>
            </w:r>
          </w:p>
        </w:tc>
        <w:tc>
          <w:tcPr>
            <w:tcW w:type="dxa" w:w="2880"/>
          </w:tcPr>
          <w:p>
            <w:r>
              <w:t>.toPromise(), memory leaks (subs + socket)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Llamadas síncronas entre servicios, validación faltante, middleware duplicado</w:t>
            </w:r>
          </w:p>
        </w:tc>
        <w:tc>
          <w:tcPr>
            <w:tcW w:type="dxa" w:w="2880"/>
          </w:tcPr>
          <w:p>
            <w:r>
              <w:t>Tipado any, loading states, reactive forms</w:t>
            </w:r>
          </w:p>
        </w:tc>
      </w:tr>
      <w:tr>
        <w:tc>
          <w:tcPr>
            <w:tcW w:type="dxa" w:w="2880"/>
          </w:tcPr>
          <w:p>
            <w:r>
              <w:t>Media</w:t>
            </w:r>
          </w:p>
        </w:tc>
        <w:tc>
          <w:tcPr>
            <w:tcW w:type="dxa" w:w="2880"/>
          </w:tcPr>
          <w:p>
            <w:r>
              <w:t>Logger, graceful shutdown, circuit breaker, cálculo fechas</w:t>
            </w:r>
          </w:p>
        </w:tc>
        <w:tc>
          <w:tcPr>
            <w:tcW w:type="dxa" w:w="2880"/>
          </w:tcPr>
          <w:p>
            <w:r>
              <w:t>OnPush, N+1 queries, leaflet cleanup</w:t>
            </w:r>
          </w:p>
        </w:tc>
      </w:tr>
      <w:tr>
        <w:tc>
          <w:tcPr>
            <w:tcW w:type="dxa" w:w="2880"/>
          </w:tcPr>
          <w:p>
            <w:r>
              <w:t>Baja</w:t>
            </w:r>
          </w:p>
        </w:tc>
        <w:tc>
          <w:tcPr>
            <w:tcW w:type="dxa" w:w="2880"/>
          </w:tcPr>
          <w:p>
            <w:r>
              <w:t>Reconnection RabbitMQ, forgot-password incompleto</w:t>
            </w:r>
          </w:p>
        </w:tc>
        <w:tc>
          <w:tcPr>
            <w:tcW w:type="dxa" w:w="2880"/>
          </w:tcPr>
          <w:p>
            <w:r>
              <w:t>Path aliases, refresh token, preloading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